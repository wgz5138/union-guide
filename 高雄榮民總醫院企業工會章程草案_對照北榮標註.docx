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微軟正黑體" w:hAnsi="微軟正黑體" w:eastAsia="微軟正黑體"/>
          <w:b/>
          <w:i w:val="0"/>
          <w:sz w:val="38"/>
          <w:highlight w:val="yellow"/>
        </w:rPr>
        <w:t xml:space="preserve">高雄</w:t>
      </w:r>
      <w:r>
        <w:rPr>
          <w:rFonts w:ascii="微軟正黑體" w:hAnsi="微軟正黑體" w:eastAsia="微軟正黑體"/>
          <w:b/>
          <w:i w:val="0"/>
          <w:sz w:val="38"/>
        </w:rPr>
        <w:t xml:space="preserve">榮民總醫院企業工會</w:t>
      </w:r>
      <w:r>
        <w:rPr>
          <w:rFonts w:ascii="微軟正黑體" w:hAnsi="微軟正黑體" w:eastAsia="微軟正黑體"/>
          <w:b/>
          <w:i w:val="0"/>
          <w:sz w:val="38"/>
          <w:highlight w:val="yellow"/>
        </w:rPr>
        <w:t xml:space="preserve">  </w:t>
      </w:r>
      <w:r>
        <w:rPr>
          <w:rFonts w:ascii="微軟正黑體" w:hAnsi="微軟正黑體" w:eastAsia="微軟正黑體"/>
          <w:b/>
          <w:i w:val="0"/>
          <w:sz w:val="38"/>
        </w:rPr>
        <w:t xml:space="preserve">章程</w:t>
      </w:r>
      <w:r>
        <w:rPr>
          <w:rFonts w:ascii="微軟正黑體" w:hAnsi="微軟正黑體" w:eastAsia="微軟正黑體"/>
          <w:b/>
          <w:i w:val="0"/>
          <w:sz w:val="38"/>
          <w:highlight w:val="yellow"/>
        </w:rPr>
        <w:t xml:space="preserve">（草案）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i/>
          <w:color w:val="888888"/>
          <w:sz w:val="21"/>
          <w:highlight w:val="yellow"/>
        </w:rPr>
        <w:t xml:space="preserve">※ 本章程為草案,供成立大會審議用。【】處為待決定/待填欄位。正式版請對照勞動部公告之「企業工會章程範例」並洽高雄市政府勞工局確認後定稿。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第一章　總則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第一條　</w:t>
      </w:r>
      <w:r>
        <w:rPr>
          <w:rFonts w:ascii="微軟正黑體" w:hAnsi="微軟正黑體" w:eastAsia="微軟正黑體"/>
          <w:b/>
          <w:sz w:val="24"/>
        </w:rPr>
        <w:t xml:space="preserve">本會定名為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「高雄</w:t>
      </w:r>
      <w:r>
        <w:rPr>
          <w:rFonts w:ascii="微軟正黑體" w:hAnsi="微軟正黑體" w:eastAsia="微軟正黑體"/>
          <w:b/>
          <w:sz w:val="24"/>
        </w:rPr>
        <w:t xml:space="preserve">榮民總醫院企業工會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」(</w:t>
      </w:r>
      <w:r>
        <w:rPr>
          <w:rFonts w:ascii="微軟正黑體" w:hAnsi="微軟正黑體" w:eastAsia="微軟正黑體"/>
          <w:b/>
          <w:sz w:val="24"/>
        </w:rPr>
        <w:t xml:space="preserve">以下簡稱本會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第二條　</w:t>
      </w:r>
      <w:r>
        <w:rPr>
          <w:rFonts w:ascii="微軟正黑體" w:hAnsi="微軟正黑體" w:eastAsia="微軟正黑體"/>
          <w:b/>
          <w:sz w:val="24"/>
        </w:rPr>
        <w:t xml:space="preserve">本會以</w:t>
      </w:r>
      <w:r>
        <w:rPr>
          <w:rFonts w:ascii="微軟正黑體" w:hAnsi="微軟正黑體" w:eastAsia="微軟正黑體"/>
          <w:b/>
          <w:sz w:val="24"/>
        </w:rPr>
        <w:t xml:space="preserve">保障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勞工</w:t>
      </w:r>
      <w:r>
        <w:rPr>
          <w:rFonts w:ascii="微軟正黑體" w:hAnsi="微軟正黑體" w:eastAsia="微軟正黑體"/>
          <w:b/>
          <w:sz w:val="24"/>
        </w:rPr>
        <w:t xml:space="preserve">權益、增進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勞工</w:t>
      </w:r>
      <w:r>
        <w:rPr>
          <w:rFonts w:ascii="微軟正黑體" w:hAnsi="微軟正黑體" w:eastAsia="微軟正黑體"/>
          <w:b/>
          <w:sz w:val="24"/>
        </w:rPr>
        <w:t xml:space="preserve">知能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、發展生產事業、</w:t>
      </w:r>
      <w:r>
        <w:rPr>
          <w:rFonts w:ascii="微軟正黑體" w:hAnsi="微軟正黑體" w:eastAsia="微軟正黑體"/>
          <w:b/>
          <w:sz w:val="24"/>
        </w:rPr>
        <w:t xml:space="preserve">改善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勞工</w:t>
      </w:r>
      <w:r>
        <w:rPr>
          <w:rFonts w:ascii="微軟正黑體" w:hAnsi="微軟正黑體" w:eastAsia="微軟正黑體"/>
          <w:b/>
          <w:sz w:val="24"/>
        </w:rPr>
        <w:t xml:space="preserve">生活為宗旨。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第三條　</w:t>
      </w:r>
      <w:r>
        <w:rPr>
          <w:rFonts w:ascii="微軟正黑體" w:hAnsi="微軟正黑體" w:eastAsia="微軟正黑體"/>
          <w:b/>
          <w:sz w:val="24"/>
        </w:rPr>
        <w:t xml:space="preserve">本會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任務如下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: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一、團體協約之締結、修改或廢止。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二、勞資爭議之處理。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三、勞動條件、勞工安全衛生及會員福利事項之促進。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四、勞工政策與法令之制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訂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定及修正之推動。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五、勞工教育之舉辦。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六、會員就業之協助。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七、會員康樂事項之舉辦。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八、工會或會員糾紛事件之調處。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九、依法令從事事業之舉辦。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十、勞工家庭生計之調查及勞工統計之編製。</w:t>
      </w:r>
    </w:p>
    <w:p>
      <w:pPr>
        <w:spacing w:after="40" w:before="0"/>
        <w:ind w:left="480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十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一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、其他合於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本會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宗旨及法律規定之事項。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第四條　</w:t>
      </w:r>
      <w:r>
        <w:rPr>
          <w:rFonts w:ascii="微軟正黑體" w:hAnsi="微軟正黑體" w:eastAsia="微軟正黑體"/>
          <w:b/>
          <w:sz w:val="24"/>
        </w:rPr>
        <w:t xml:space="preserve">本會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之組織區域為高雄</w:t>
      </w:r>
      <w:r>
        <w:rPr>
          <w:rFonts w:ascii="微軟正黑體" w:hAnsi="微軟正黑體" w:eastAsia="微軟正黑體"/>
          <w:b/>
          <w:sz w:val="24"/>
        </w:rPr>
        <w:t xml:space="preserve">榮民總醫院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第五條　</w:t>
      </w:r>
      <w:r>
        <w:rPr>
          <w:rFonts w:ascii="微軟正黑體" w:hAnsi="微軟正黑體" w:eastAsia="微軟正黑體"/>
          <w:b/>
          <w:sz w:val="24"/>
        </w:rPr>
        <w:t xml:space="preserve">本會</w:t>
      </w:r>
      <w:r>
        <w:rPr>
          <w:rFonts w:ascii="微軟正黑體" w:hAnsi="微軟正黑體" w:eastAsia="微軟正黑體"/>
          <w:b/>
          <w:sz w:val="24"/>
        </w:rPr>
        <w:t xml:space="preserve">會址設於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高雄</w:t>
      </w:r>
      <w:r>
        <w:rPr>
          <w:rFonts w:ascii="微軟正黑體" w:hAnsi="微軟正黑體" w:eastAsia="微軟正黑體"/>
          <w:b/>
          <w:sz w:val="24"/>
        </w:rPr>
        <w:t xml:space="preserve">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【○○】</w:t>
      </w:r>
      <w:r>
        <w:rPr>
          <w:rFonts w:ascii="微軟正黑體" w:hAnsi="微軟正黑體" w:eastAsia="微軟正黑體"/>
          <w:b/>
          <w:sz w:val="24"/>
        </w:rPr>
        <w:t xml:space="preserve">區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【○○】</w:t>
      </w:r>
      <w:r>
        <w:rPr>
          <w:rFonts w:ascii="微軟正黑體" w:hAnsi="微軟正黑體" w:eastAsia="微軟正黑體"/>
          <w:b/>
          <w:sz w:val="24"/>
        </w:rPr>
        <w:t xml:space="preserve">路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【○】</w:t>
      </w:r>
      <w:r>
        <w:rPr>
          <w:rFonts w:ascii="微軟正黑體" w:hAnsi="微軟正黑體" w:eastAsia="微軟正黑體"/>
          <w:b/>
          <w:sz w:val="24"/>
        </w:rPr>
        <w:t xml:space="preserve">號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第二章　會員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第六條　</w:t>
      </w:r>
      <w:r>
        <w:rPr>
          <w:rFonts w:ascii="微軟正黑體" w:hAnsi="微軟正黑體" w:eastAsia="微軟正黑體"/>
          <w:b/>
          <w:sz w:val="24"/>
        </w:rPr>
        <w:t xml:space="preserve">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在</w:t>
      </w:r>
      <w:r>
        <w:rPr>
          <w:rFonts w:ascii="微軟正黑體" w:hAnsi="微軟正黑體" w:eastAsia="微軟正黑體"/>
          <w:b/>
          <w:sz w:val="24"/>
        </w:rPr>
        <w:t xml:space="preserve">本會組織區域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內,年滿十六歲、受僱於高雄榮民總醫院</w:t>
      </w:r>
      <w:r>
        <w:rPr>
          <w:rFonts w:ascii="微軟正黑體" w:hAnsi="微軟正黑體" w:eastAsia="微軟正黑體"/>
          <w:b/>
          <w:sz w:val="24"/>
        </w:rPr>
        <w:t xml:space="preserve">之勞工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(含約用、契約、派遣等受僱身分),且無其他企業工</w:t>
      </w:r>
      <w:r>
        <w:rPr>
          <w:rFonts w:ascii="微軟正黑體" w:hAnsi="微軟正黑體" w:eastAsia="微軟正黑體"/>
          <w:b/>
          <w:sz w:val="24"/>
        </w:rPr>
        <w:t xml:space="preserve">會會員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身分</w:t>
      </w:r>
      <w:r>
        <w:rPr>
          <w:rFonts w:ascii="微軟正黑體" w:hAnsi="微軟正黑體" w:eastAsia="微軟正黑體"/>
          <w:b/>
          <w:sz w:val="24"/>
        </w:rPr>
        <w:t xml:space="preserve">者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,均得申請</w:t>
      </w:r>
      <w:r>
        <w:rPr>
          <w:rFonts w:ascii="微軟正黑體" w:hAnsi="微軟正黑體" w:eastAsia="微軟正黑體"/>
          <w:b/>
          <w:sz w:val="24"/>
        </w:rPr>
        <w:t xml:space="preserve">加入本會為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第七條　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申請</w:t>
      </w:r>
      <w:r>
        <w:rPr>
          <w:rFonts w:ascii="微軟正黑體" w:hAnsi="微軟正黑體" w:eastAsia="微軟正黑體"/>
          <w:b/>
          <w:sz w:val="24"/>
        </w:rPr>
        <w:t xml:space="preserve">入會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者,應</w:t>
      </w:r>
      <w:r>
        <w:rPr>
          <w:rFonts w:ascii="微軟正黑體" w:hAnsi="微軟正黑體" w:eastAsia="微軟正黑體"/>
          <w:b/>
          <w:sz w:val="24"/>
        </w:rPr>
        <w:t xml:space="preserve">填具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入會</w:t>
      </w:r>
      <w:r>
        <w:rPr>
          <w:rFonts w:ascii="微軟正黑體" w:hAnsi="微軟正黑體" w:eastAsia="微軟正黑體"/>
          <w:b/>
          <w:sz w:val="24"/>
        </w:rPr>
        <w:t xml:space="preserve">申請書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</w:t>
      </w:r>
      <w:r>
        <w:rPr>
          <w:rFonts w:ascii="微軟正黑體" w:hAnsi="微軟正黑體" w:eastAsia="微軟正黑體"/>
          <w:b/>
          <w:sz w:val="24"/>
        </w:rPr>
        <w:t xml:space="preserve">經理事會審查通過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,並繳納入會費</w:t>
      </w:r>
      <w:r>
        <w:rPr>
          <w:rFonts w:ascii="微軟正黑體" w:hAnsi="微軟正黑體" w:eastAsia="微軟正黑體"/>
          <w:b/>
          <w:sz w:val="24"/>
        </w:rPr>
        <w:t xml:space="preserve">後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,成</w:t>
      </w:r>
      <w:r>
        <w:rPr>
          <w:rFonts w:ascii="微軟正黑體" w:hAnsi="微軟正黑體" w:eastAsia="微軟正黑體"/>
          <w:b/>
          <w:sz w:val="24"/>
        </w:rPr>
        <w:t xml:space="preserve">為會員。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第八條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有下列情形之一者,</w:t>
      </w:r>
      <w:r>
        <w:rPr>
          <w:rFonts w:ascii="微軟正黑體" w:hAnsi="微軟正黑體" w:eastAsia="微軟正黑體"/>
          <w:b/>
          <w:sz w:val="24"/>
        </w:rPr>
        <w:t xml:space="preserve">喪失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會員資格:一、喪失第六條所定</w:t>
      </w:r>
      <w:r>
        <w:rPr>
          <w:rFonts w:ascii="微軟正黑體" w:hAnsi="微軟正黑體" w:eastAsia="微軟正黑體"/>
          <w:b/>
          <w:sz w:val="24"/>
        </w:rPr>
        <w:t xml:space="preserve">資格者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。二、死亡。三、經本人書面申請</w:t>
      </w:r>
      <w:r>
        <w:rPr>
          <w:rFonts w:ascii="微軟正黑體" w:hAnsi="微軟正黑體" w:eastAsia="微軟正黑體"/>
          <w:b/>
          <w:sz w:val="24"/>
        </w:rPr>
        <w:t xml:space="preserve">出會</w:t>
      </w:r>
      <w:r>
        <w:rPr>
          <w:rFonts w:ascii="微軟正黑體" w:hAnsi="微軟正黑體" w:eastAsia="微軟正黑體"/>
          <w:b/>
          <w:sz w:val="24"/>
        </w:rPr>
        <w:t xml:space="preserve">者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第九條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有下列情形之一</w:t>
      </w:r>
      <w:r>
        <w:rPr>
          <w:rFonts w:ascii="微軟正黑體" w:hAnsi="微軟正黑體" w:eastAsia="微軟正黑體"/>
          <w:b/>
          <w:sz w:val="24"/>
        </w:rPr>
        <w:t xml:space="preserve">者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,經理事</w:t>
      </w:r>
      <w:r>
        <w:rPr>
          <w:rFonts w:ascii="微軟正黑體" w:hAnsi="微軟正黑體" w:eastAsia="微軟正黑體"/>
          <w:b/>
          <w:sz w:val="24"/>
        </w:rPr>
        <w:t xml:space="preserve">會決議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得予</w:t>
      </w:r>
      <w:r>
        <w:rPr>
          <w:rFonts w:ascii="微軟正黑體" w:hAnsi="微軟正黑體" w:eastAsia="微軟正黑體"/>
          <w:b/>
          <w:sz w:val="24"/>
        </w:rPr>
        <w:t xml:space="preserve">以停權或除名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;</w:t>
      </w:r>
      <w:r>
        <w:rPr>
          <w:rFonts w:ascii="微軟正黑體" w:hAnsi="微軟正黑體" w:eastAsia="微軟正黑體"/>
          <w:b/>
          <w:sz w:val="24"/>
        </w:rPr>
        <w:t xml:space="preserve">除名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應</w:t>
      </w:r>
      <w:r>
        <w:rPr>
          <w:rFonts w:ascii="微軟正黑體" w:hAnsi="微軟正黑體" w:eastAsia="微軟正黑體"/>
          <w:b/>
          <w:sz w:val="24"/>
        </w:rPr>
        <w:t xml:space="preserve">經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(代表)大會議決:一、違反本章程或會員(代表)大會決議,情節重大者。二、積欠會費達【</w:t>
      </w:r>
      <w:r>
        <w:rPr>
          <w:rFonts w:ascii="微軟正黑體" w:hAnsi="微軟正黑體" w:eastAsia="微軟正黑體"/>
          <w:b/>
          <w:sz w:val="24"/>
        </w:rPr>
        <w:t xml:space="preserve">六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】</w:t>
      </w:r>
      <w:r>
        <w:rPr>
          <w:rFonts w:ascii="微軟正黑體" w:hAnsi="微軟正黑體" w:eastAsia="微軟正黑體"/>
          <w:b/>
          <w:sz w:val="24"/>
        </w:rPr>
        <w:t xml:space="preserve">個月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,經催</w:t>
      </w:r>
      <w:r>
        <w:rPr>
          <w:rFonts w:ascii="微軟正黑體" w:hAnsi="微軟正黑體" w:eastAsia="微軟正黑體"/>
          <w:b/>
          <w:sz w:val="24"/>
        </w:rPr>
        <w:t xml:space="preserve">繳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仍不繳納者。三、有損害本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信譽或</w:t>
      </w:r>
      <w:r>
        <w:rPr>
          <w:rFonts w:ascii="微軟正黑體" w:hAnsi="微軟正黑體" w:eastAsia="微軟正黑體"/>
          <w:b/>
          <w:sz w:val="24"/>
        </w:rPr>
        <w:t xml:space="preserve">利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益之行為者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權利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如下:一、</w:t>
      </w:r>
      <w:r>
        <w:rPr>
          <w:rFonts w:ascii="微軟正黑體" w:hAnsi="微軟正黑體" w:eastAsia="微軟正黑體"/>
          <w:b/>
          <w:sz w:val="24"/>
        </w:rPr>
        <w:t xml:space="preserve">表決權、選舉權、被選舉權及罷免權。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二、享受本會各項服務及福利之權利。三、對會務之建議、興革及批評之權利。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第十一條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之義務如下:一、</w:t>
      </w:r>
      <w:r>
        <w:rPr>
          <w:rFonts w:ascii="微軟正黑體" w:hAnsi="微軟正黑體" w:eastAsia="微軟正黑體"/>
          <w:b/>
          <w:sz w:val="24"/>
        </w:rPr>
        <w:t xml:space="preserve">遵守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本</w:t>
      </w:r>
      <w:r>
        <w:rPr>
          <w:rFonts w:ascii="微軟正黑體" w:hAnsi="微軟正黑體" w:eastAsia="微軟正黑體"/>
          <w:b/>
          <w:sz w:val="24"/>
        </w:rPr>
        <w:t xml:space="preserve">章程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及會員(代表)大</w:t>
      </w:r>
      <w:r>
        <w:rPr>
          <w:rFonts w:ascii="微軟正黑體" w:hAnsi="微軟正黑體" w:eastAsia="微軟正黑體"/>
          <w:b/>
          <w:sz w:val="24"/>
        </w:rPr>
        <w:t xml:space="preserve">會決議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。二、依規定</w:t>
      </w:r>
      <w:r>
        <w:rPr>
          <w:rFonts w:ascii="微軟正黑體" w:hAnsi="微軟正黑體" w:eastAsia="微軟正黑體"/>
          <w:b/>
          <w:sz w:val="24"/>
        </w:rPr>
        <w:t xml:space="preserve">繳納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入會費及經常</w:t>
      </w:r>
      <w:r>
        <w:rPr>
          <w:rFonts w:ascii="微軟正黑體" w:hAnsi="微軟正黑體" w:eastAsia="微軟正黑體"/>
          <w:b/>
          <w:sz w:val="24"/>
        </w:rPr>
        <w:t xml:space="preserve">會費。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三、擔任本會所指派之職務。四、參加本會召集之會議及活動。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第三章　組織</w:t>
      </w:r>
      <w:r>
        <w:rPr>
          <w:rFonts w:ascii="微軟正黑體" w:hAnsi="微軟正黑體" w:eastAsia="微軟正黑體"/>
          <w:b/>
          <w:i w:val="0"/>
          <w:sz w:val="28"/>
          <w:highlight w:val="yellow"/>
        </w:rPr>
        <w:t xml:space="preserve">及</w:t>
      </w:r>
      <w:r>
        <w:rPr>
          <w:rFonts w:ascii="微軟正黑體" w:hAnsi="微軟正黑體" w:eastAsia="微軟正黑體"/>
          <w:b/>
          <w:i w:val="0"/>
          <w:sz w:val="28"/>
        </w:rPr>
        <w:t xml:space="preserve">職權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第十二條　</w:t>
      </w:r>
      <w:r>
        <w:rPr>
          <w:rFonts w:ascii="微軟正黑體" w:hAnsi="微軟正黑體" w:eastAsia="微軟正黑體"/>
          <w:b/>
          <w:sz w:val="24"/>
        </w:rPr>
        <w:t xml:space="preserve">本會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以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</w:rPr>
        <w:t xml:space="preserve">大會</w:t>
      </w:r>
      <w:r>
        <w:rPr>
          <w:rFonts w:ascii="微軟正黑體" w:hAnsi="微軟正黑體" w:eastAsia="微軟正黑體"/>
          <w:b/>
          <w:sz w:val="24"/>
        </w:rPr>
        <w:t xml:space="preserve">為最高權力機關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;</w:t>
      </w:r>
      <w:r>
        <w:rPr>
          <w:rFonts w:ascii="微軟正黑體" w:hAnsi="微軟正黑體" w:eastAsia="微軟正黑體"/>
          <w:b/>
          <w:sz w:val="24"/>
        </w:rPr>
        <w:t xml:space="preserve">會員人數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眾多者,</w:t>
      </w:r>
      <w:r>
        <w:rPr>
          <w:rFonts w:ascii="微軟正黑體" w:hAnsi="微軟正黑體" w:eastAsia="微軟正黑體"/>
          <w:b/>
          <w:sz w:val="24"/>
        </w:rPr>
        <w:t xml:space="preserve">得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依章程劃分選區,選出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代表,組成</w:t>
      </w:r>
      <w:r>
        <w:rPr>
          <w:rFonts w:ascii="微軟正黑體" w:hAnsi="微軟正黑體" w:eastAsia="微軟正黑體"/>
          <w:b/>
          <w:sz w:val="24"/>
        </w:rPr>
        <w:t xml:space="preserve">會員代表大會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,行使會員大會職權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第十三條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大會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職權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如下:</w:t>
      </w:r>
      <w:r>
        <w:rPr>
          <w:rFonts w:ascii="微軟正黑體" w:hAnsi="微軟正黑體" w:eastAsia="微軟正黑體"/>
          <w:b/>
          <w:sz w:val="24"/>
        </w:rPr>
        <w:t xml:space="preserve">一、</w:t>
      </w:r>
      <w:r>
        <w:rPr>
          <w:rFonts w:ascii="微軟正黑體" w:hAnsi="微軟正黑體" w:eastAsia="微軟正黑體"/>
          <w:b/>
          <w:sz w:val="24"/>
        </w:rPr>
        <w:t xml:space="preserve">章程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之訂定與修改</w:t>
      </w:r>
      <w:r>
        <w:rPr>
          <w:rFonts w:ascii="微軟正黑體" w:hAnsi="微軟正黑體" w:eastAsia="微軟正黑體"/>
          <w:b/>
          <w:sz w:val="24"/>
        </w:rPr>
        <w:t xml:space="preserve">。二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、理事、監事之選舉及罷免。三、入會費、經常會費之數額及繳納方式之議決。四、工作計畫、預算及決算之審議。五</w:t>
      </w:r>
      <w:r>
        <w:rPr>
          <w:rFonts w:ascii="微軟正黑體" w:hAnsi="微軟正黑體" w:eastAsia="微軟正黑體"/>
          <w:b/>
          <w:sz w:val="24"/>
        </w:rPr>
        <w:t xml:space="preserve">、財產之處分。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六</w:t>
      </w:r>
      <w:r>
        <w:rPr>
          <w:rFonts w:ascii="微軟正黑體" w:hAnsi="微軟正黑體" w:eastAsia="微軟正黑體"/>
          <w:b/>
          <w:sz w:val="24"/>
        </w:rPr>
        <w:t xml:space="preserve">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本</w:t>
      </w:r>
      <w:r>
        <w:rPr>
          <w:rFonts w:ascii="微軟正黑體" w:hAnsi="微軟正黑體" w:eastAsia="微軟正黑體"/>
          <w:b/>
          <w:sz w:val="24"/>
        </w:rPr>
        <w:t xml:space="preserve">會之</w:t>
      </w:r>
      <w:r>
        <w:rPr>
          <w:rFonts w:ascii="微軟正黑體" w:hAnsi="微軟正黑體" w:eastAsia="微軟正黑體"/>
          <w:b/>
          <w:sz w:val="24"/>
        </w:rPr>
        <w:t xml:space="preserve">合併、分立或解散。</w:t>
      </w:r>
      <w:r>
        <w:rPr>
          <w:rFonts w:ascii="微軟正黑體" w:hAnsi="微軟正黑體" w:eastAsia="微軟正黑體"/>
          <w:b/>
          <w:sz w:val="24"/>
        </w:rPr>
        <w:t xml:space="preserve">七</w:t>
      </w:r>
      <w:r>
        <w:rPr>
          <w:rFonts w:ascii="微軟正黑體" w:hAnsi="微軟正黑體" w:eastAsia="微軟正黑體"/>
          <w:b/>
          <w:sz w:val="24"/>
        </w:rPr>
        <w:t xml:space="preserve">、其他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依法令或本章程應由</w:t>
      </w:r>
      <w:r>
        <w:rPr>
          <w:rFonts w:ascii="微軟正黑體" w:hAnsi="微軟正黑體" w:eastAsia="微軟正黑體"/>
          <w:b/>
          <w:sz w:val="24"/>
        </w:rPr>
        <w:t xml:space="preserve">大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會議決之</w:t>
      </w:r>
      <w:r>
        <w:rPr>
          <w:rFonts w:ascii="微軟正黑體" w:hAnsi="微軟正黑體" w:eastAsia="微軟正黑體"/>
          <w:b/>
          <w:sz w:val="24"/>
        </w:rPr>
        <w:t xml:space="preserve">事項。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第十四條　</w:t>
      </w:r>
      <w:r>
        <w:rPr>
          <w:rFonts w:ascii="微軟正黑體" w:hAnsi="微軟正黑體" w:eastAsia="微軟正黑體"/>
          <w:b/>
          <w:sz w:val="24"/>
        </w:rPr>
        <w:t xml:space="preserve">本會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置</w:t>
      </w:r>
      <w:r>
        <w:rPr>
          <w:rFonts w:ascii="微軟正黑體" w:hAnsi="微軟正黑體" w:eastAsia="微軟正黑體"/>
          <w:b/>
          <w:sz w:val="24"/>
        </w:rPr>
        <w:t xml:space="preserve">理事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</w:t>
      </w:r>
      <w:r>
        <w:rPr>
          <w:rFonts w:ascii="微軟正黑體" w:hAnsi="微軟正黑體" w:eastAsia="微軟正黑體"/>
          <w:b/>
          <w:sz w:val="24"/>
        </w:rPr>
        <w:t xml:space="preserve">五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至九】</w:t>
      </w:r>
      <w:r>
        <w:rPr>
          <w:rFonts w:ascii="微軟正黑體" w:hAnsi="微軟正黑體" w:eastAsia="微軟正黑體"/>
          <w:b/>
          <w:sz w:val="24"/>
        </w:rPr>
        <w:t xml:space="preserve">人、候補理事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若干</w:t>
      </w:r>
      <w:r>
        <w:rPr>
          <w:rFonts w:ascii="微軟正黑體" w:hAnsi="微軟正黑體" w:eastAsia="微軟正黑體"/>
          <w:b/>
          <w:sz w:val="24"/>
        </w:rPr>
        <w:t xml:space="preserve">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,組成理事會;置</w:t>
      </w:r>
      <w:r>
        <w:rPr>
          <w:rFonts w:ascii="微軟正黑體" w:hAnsi="微軟正黑體" w:eastAsia="微軟正黑體"/>
          <w:b/>
          <w:sz w:val="24"/>
        </w:rPr>
        <w:t xml:space="preserve">監事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</w:t>
      </w:r>
      <w:r>
        <w:rPr>
          <w:rFonts w:ascii="微軟正黑體" w:hAnsi="微軟正黑體" w:eastAsia="微軟正黑體"/>
          <w:b/>
          <w:sz w:val="24"/>
        </w:rPr>
        <w:t xml:space="preserve">一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至三】</w:t>
      </w:r>
      <w:r>
        <w:rPr>
          <w:rFonts w:ascii="微軟正黑體" w:hAnsi="微軟正黑體" w:eastAsia="微軟正黑體"/>
          <w:b/>
          <w:sz w:val="24"/>
        </w:rPr>
        <w:t xml:space="preserve">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(不超過理事名額三分之一)</w:t>
      </w:r>
      <w:r>
        <w:rPr>
          <w:rFonts w:ascii="微軟正黑體" w:hAnsi="微軟正黑體" w:eastAsia="微軟正黑體"/>
          <w:b/>
          <w:sz w:val="24"/>
        </w:rPr>
        <w:t xml:space="preserve">、候補監事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若干</w:t>
      </w:r>
      <w:r>
        <w:rPr>
          <w:rFonts w:ascii="微軟正黑體" w:hAnsi="微軟正黑體" w:eastAsia="微軟正黑體"/>
          <w:b/>
          <w:sz w:val="24"/>
        </w:rPr>
        <w:t xml:space="preserve">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,組</w:t>
      </w:r>
      <w:r>
        <w:rPr>
          <w:rFonts w:ascii="微軟正黑體" w:hAnsi="微軟正黑體" w:eastAsia="微軟正黑體"/>
          <w:b/>
          <w:sz w:val="24"/>
        </w:rPr>
        <w:t xml:space="preserve">成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監事會;均由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(代表)大會就會員中</w:t>
      </w:r>
      <w:r>
        <w:rPr>
          <w:rFonts w:ascii="微軟正黑體" w:hAnsi="微軟正黑體" w:eastAsia="微軟正黑體"/>
          <w:b/>
          <w:sz w:val="24"/>
        </w:rPr>
        <w:t xml:space="preserve">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舉之</w:t>
      </w:r>
      <w:r>
        <w:rPr>
          <w:rFonts w:ascii="微軟正黑體" w:hAnsi="微軟正黑體" w:eastAsia="微軟正黑體"/>
          <w:b/>
          <w:sz w:val="24"/>
        </w:rPr>
        <w:t xml:space="preserve">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(實際名額依</w:t>
      </w:r>
      <w:r>
        <w:rPr>
          <w:rFonts w:ascii="微軟正黑體" w:hAnsi="微軟正黑體" w:eastAsia="微軟正黑體"/>
          <w:b/>
          <w:sz w:val="24"/>
        </w:rPr>
        <w:t xml:space="preserve">會員人數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及法令,於成立大會決定</w:t>
      </w:r>
      <w:r>
        <w:rPr>
          <w:rFonts w:ascii="微軟正黑體" w:hAnsi="微軟正黑體" w:eastAsia="微軟正黑體"/>
          <w:b/>
          <w:sz w:val="24"/>
        </w:rPr>
        <w:t xml:space="preserve">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第十五條　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理事</w:t>
      </w:r>
      <w:r>
        <w:rPr>
          <w:rFonts w:ascii="微軟正黑體" w:hAnsi="微軟正黑體" w:eastAsia="微軟正黑體"/>
          <w:b/>
          <w:sz w:val="24"/>
        </w:rPr>
        <w:t xml:space="preserve">會置理事長一人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</w:t>
      </w:r>
      <w:r>
        <w:rPr>
          <w:rFonts w:ascii="微軟正黑體" w:hAnsi="微軟正黑體" w:eastAsia="微軟正黑體"/>
          <w:b/>
          <w:sz w:val="24"/>
        </w:rPr>
        <w:t xml:space="preserve">由理事互選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之,對外代表本會;</w:t>
      </w:r>
      <w:r>
        <w:rPr>
          <w:rFonts w:ascii="微軟正黑體" w:hAnsi="微軟正黑體" w:eastAsia="微軟正黑體"/>
          <w:b/>
          <w:sz w:val="24"/>
        </w:rPr>
        <w:t xml:space="preserve">理事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名額在三人以上者,得另互</w:t>
      </w:r>
      <w:r>
        <w:rPr>
          <w:rFonts w:ascii="微軟正黑體" w:hAnsi="微軟正黑體" w:eastAsia="微軟正黑體"/>
          <w:b/>
          <w:sz w:val="24"/>
        </w:rPr>
        <w:t xml:space="preserve">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常務理事</w:t>
      </w:r>
      <w:r>
        <w:rPr>
          <w:rFonts w:ascii="微軟正黑體" w:hAnsi="微軟正黑體" w:eastAsia="微軟正黑體"/>
          <w:b/>
          <w:sz w:val="24"/>
        </w:rPr>
        <w:t xml:space="preserve">。監事名額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在</w:t>
      </w:r>
      <w:r>
        <w:rPr>
          <w:rFonts w:ascii="微軟正黑體" w:hAnsi="微軟正黑體" w:eastAsia="微軟正黑體"/>
          <w:b/>
          <w:sz w:val="24"/>
        </w:rPr>
        <w:t xml:space="preserve">三人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以上者,得</w:t>
      </w:r>
      <w:r>
        <w:rPr>
          <w:rFonts w:ascii="微軟正黑體" w:hAnsi="微軟正黑體" w:eastAsia="微軟正黑體"/>
          <w:b/>
          <w:sz w:val="24"/>
        </w:rPr>
        <w:t xml:space="preserve">互選常務監事一人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第十六條　</w:t>
      </w:r>
      <w:r>
        <w:rPr>
          <w:rFonts w:ascii="微軟正黑體" w:hAnsi="微軟正黑體" w:eastAsia="微軟正黑體"/>
          <w:b/>
          <w:sz w:val="24"/>
        </w:rPr>
        <w:t xml:space="preserve">理事、監事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之任期為四年,連選得連任;</w:t>
      </w:r>
      <w:r>
        <w:rPr>
          <w:rFonts w:ascii="微軟正黑體" w:hAnsi="微軟正黑體" w:eastAsia="微軟正黑體"/>
          <w:b/>
          <w:sz w:val="24"/>
        </w:rPr>
        <w:t xml:space="preserve">理事長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連任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,以</w:t>
      </w:r>
      <w:r>
        <w:rPr>
          <w:rFonts w:ascii="微軟正黑體" w:hAnsi="微軟正黑體" w:eastAsia="微軟正黑體"/>
          <w:b/>
          <w:sz w:val="24"/>
        </w:rPr>
        <w:t xml:space="preserve">一次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為限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第十七條　</w:t>
      </w:r>
      <w:r>
        <w:rPr>
          <w:rFonts w:ascii="微軟正黑體" w:hAnsi="微軟正黑體" w:eastAsia="微軟正黑體"/>
          <w:b/>
          <w:sz w:val="24"/>
        </w:rPr>
        <w:t xml:space="preserve">理事會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職權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:</w:t>
      </w:r>
      <w:r>
        <w:rPr>
          <w:rFonts w:ascii="微軟正黑體" w:hAnsi="微軟正黑體" w:eastAsia="微軟正黑體"/>
          <w:b/>
          <w:sz w:val="24"/>
        </w:rPr>
        <w:t xml:space="preserve">一、執行會員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大會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決議。二</w:t>
      </w:r>
      <w:r>
        <w:rPr>
          <w:rFonts w:ascii="微軟正黑體" w:hAnsi="微軟正黑體" w:eastAsia="微軟正黑體"/>
          <w:b/>
          <w:sz w:val="24"/>
        </w:rPr>
        <w:t xml:space="preserve">、審查會員入會</w:t>
      </w:r>
      <w:r>
        <w:rPr>
          <w:rFonts w:ascii="微軟正黑體" w:hAnsi="微軟正黑體" w:eastAsia="微軟正黑體"/>
          <w:b/>
          <w:sz w:val="24"/>
        </w:rPr>
        <w:t xml:space="preserve">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處理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務。三、擬訂工作計畫、預算及決算。四、其他應辦事項</w:t>
      </w:r>
      <w:r>
        <w:rPr>
          <w:rFonts w:ascii="微軟正黑體" w:hAnsi="微軟正黑體" w:eastAsia="微軟正黑體"/>
          <w:b/>
          <w:sz w:val="24"/>
        </w:rPr>
        <w:t xml:space="preserve">。監事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會職權:</w:t>
      </w:r>
      <w:r>
        <w:rPr>
          <w:rFonts w:ascii="微軟正黑體" w:hAnsi="微軟正黑體" w:eastAsia="微軟正黑體"/>
          <w:b/>
          <w:sz w:val="24"/>
        </w:rPr>
        <w:t xml:space="preserve">監察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理事會執行</w:t>
      </w:r>
      <w:r>
        <w:rPr>
          <w:rFonts w:ascii="微軟正黑體" w:hAnsi="微軟正黑體" w:eastAsia="微軟正黑體"/>
          <w:b/>
          <w:sz w:val="24"/>
        </w:rPr>
        <w:t xml:space="preserve">會務</w:t>
      </w:r>
      <w:r>
        <w:rPr>
          <w:rFonts w:ascii="微軟正黑體" w:hAnsi="微軟正黑體" w:eastAsia="微軟正黑體"/>
          <w:b/>
          <w:sz w:val="24"/>
        </w:rPr>
        <w:t xml:space="preserve">及財務狀況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,並得查核帳冊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第四章　會議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第十八條　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大會分定期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會議</w:t>
      </w:r>
      <w:r>
        <w:rPr>
          <w:rFonts w:ascii="微軟正黑體" w:hAnsi="微軟正黑體" w:eastAsia="微軟正黑體"/>
          <w:b/>
          <w:sz w:val="24"/>
        </w:rPr>
        <w:t xml:space="preserve">及臨時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會議,</w:t>
      </w:r>
      <w:r>
        <w:rPr>
          <w:rFonts w:ascii="微軟正黑體" w:hAnsi="微軟正黑體" w:eastAsia="微軟正黑體"/>
          <w:b/>
          <w:sz w:val="24"/>
        </w:rPr>
        <w:t xml:space="preserve">由理事長召集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之,並擔任主席</w:t>
      </w:r>
      <w:r>
        <w:rPr>
          <w:rFonts w:ascii="微軟正黑體" w:hAnsi="微軟正黑體" w:eastAsia="微軟正黑體"/>
          <w:b/>
          <w:sz w:val="24"/>
        </w:rPr>
        <w:t xml:space="preserve">。定期會議</w:t>
      </w:r>
      <w:r>
        <w:rPr>
          <w:rFonts w:ascii="微軟正黑體" w:hAnsi="微軟正黑體" w:eastAsia="微軟正黑體"/>
          <w:b/>
          <w:sz w:val="24"/>
        </w:rPr>
        <w:t xml:space="preserve">每年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至少</w:t>
      </w:r>
      <w:r>
        <w:rPr>
          <w:rFonts w:ascii="微軟正黑體" w:hAnsi="微軟正黑體" w:eastAsia="微軟正黑體"/>
          <w:b/>
          <w:sz w:val="24"/>
        </w:rPr>
        <w:t xml:space="preserve">召開一次。臨時會議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於</w:t>
      </w:r>
      <w:r>
        <w:rPr>
          <w:rFonts w:ascii="微軟正黑體" w:hAnsi="微軟正黑體" w:eastAsia="微軟正黑體"/>
          <w:b/>
          <w:sz w:val="24"/>
        </w:rPr>
        <w:t xml:space="preserve">理事會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認為必要,</w:t>
      </w:r>
      <w:r>
        <w:rPr>
          <w:rFonts w:ascii="微軟正黑體" w:hAnsi="微軟正黑體" w:eastAsia="微軟正黑體"/>
          <w:b/>
          <w:sz w:val="24"/>
        </w:rPr>
        <w:t xml:space="preserve">或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經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)五</w:t>
      </w:r>
      <w:r>
        <w:rPr>
          <w:rFonts w:ascii="微軟正黑體" w:hAnsi="微軟正黑體" w:eastAsia="微軟正黑體"/>
          <w:b/>
          <w:sz w:val="24"/>
        </w:rPr>
        <w:t xml:space="preserve">分之一以上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請求,</w:t>
      </w:r>
      <w:r>
        <w:rPr>
          <w:rFonts w:ascii="微軟正黑體" w:hAnsi="微軟正黑體" w:eastAsia="微軟正黑體"/>
          <w:b/>
          <w:sz w:val="24"/>
        </w:rPr>
        <w:t xml:space="preserve">或監事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會</w:t>
      </w:r>
      <w:r>
        <w:rPr>
          <w:rFonts w:ascii="微軟正黑體" w:hAnsi="微軟正黑體" w:eastAsia="微軟正黑體"/>
          <w:b/>
          <w:sz w:val="24"/>
        </w:rPr>
        <w:t xml:space="preserve">請求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時</w:t>
      </w:r>
      <w:r>
        <w:rPr>
          <w:rFonts w:ascii="微軟正黑體" w:hAnsi="微軟正黑體" w:eastAsia="微軟正黑體"/>
          <w:b/>
          <w:sz w:val="24"/>
        </w:rPr>
        <w:t xml:space="preserve">召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開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第十九條　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議之決議,除本章程或法令另有規定外,應</w:t>
      </w:r>
      <w:r>
        <w:rPr>
          <w:rFonts w:ascii="微軟正黑體" w:hAnsi="微軟正黑體" w:eastAsia="微軟正黑體"/>
          <w:b/>
          <w:sz w:val="24"/>
        </w:rPr>
        <w:t xml:space="preserve">有會員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過半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數之</w:t>
      </w:r>
      <w:r>
        <w:rPr>
          <w:rFonts w:ascii="微軟正黑體" w:hAnsi="微軟正黑體" w:eastAsia="微軟正黑體"/>
          <w:b/>
          <w:sz w:val="24"/>
        </w:rPr>
        <w:t xml:space="preserve">出席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</w:t>
      </w:r>
      <w:r>
        <w:rPr>
          <w:rFonts w:ascii="微軟正黑體" w:hAnsi="微軟正黑體" w:eastAsia="微軟正黑體"/>
          <w:b/>
          <w:sz w:val="24"/>
        </w:rPr>
        <w:t xml:space="preserve">出席會員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過半數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</w:t>
      </w:r>
      <w:r>
        <w:rPr>
          <w:rFonts w:ascii="微軟正黑體" w:hAnsi="微軟正黑體" w:eastAsia="微軟正黑體"/>
          <w:b/>
          <w:sz w:val="24"/>
        </w:rPr>
        <w:t xml:space="preserve">同意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行之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第二十條　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下列</w:t>
      </w:r>
      <w:r>
        <w:rPr>
          <w:rFonts w:ascii="微軟正黑體" w:hAnsi="微軟正黑體" w:eastAsia="微軟正黑體"/>
          <w:b/>
          <w:sz w:val="24"/>
        </w:rPr>
        <w:t xml:space="preserve">事項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應</w:t>
      </w:r>
      <w:r>
        <w:rPr>
          <w:rFonts w:ascii="微軟正黑體" w:hAnsi="微軟正黑體" w:eastAsia="微軟正黑體"/>
          <w:b/>
          <w:sz w:val="24"/>
        </w:rPr>
        <w:t xml:space="preserve">有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三分之二以上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之出席,出席會員(代表)四分之三以上之</w:t>
      </w:r>
      <w:r>
        <w:rPr>
          <w:rFonts w:ascii="微軟正黑體" w:hAnsi="微軟正黑體" w:eastAsia="微軟正黑體"/>
          <w:b/>
          <w:sz w:val="24"/>
        </w:rPr>
        <w:t xml:space="preserve">同意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:一、章程之修改</w:t>
      </w:r>
      <w:r>
        <w:rPr>
          <w:rFonts w:ascii="微軟正黑體" w:hAnsi="微軟正黑體" w:eastAsia="微軟正黑體"/>
          <w:b/>
          <w:sz w:val="24"/>
        </w:rPr>
        <w:t xml:space="preserve">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二、財產之處分。三、本會之合併、分立或解散。四、會員之除名。五、理事、監事、會員代表之罷免。六、其他與會員權利義務有關之重大事項。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第五章　</w:t>
      </w:r>
      <w:r>
        <w:rPr>
          <w:rFonts w:ascii="微軟正黑體" w:hAnsi="微軟正黑體" w:eastAsia="微軟正黑體"/>
          <w:b/>
          <w:i w:val="0"/>
          <w:sz w:val="28"/>
          <w:highlight w:val="yellow"/>
        </w:rPr>
        <w:t xml:space="preserve">經費及會計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第二十一條　</w:t>
      </w:r>
      <w:r>
        <w:rPr>
          <w:rFonts w:ascii="微軟正黑體" w:hAnsi="微軟正黑體" w:eastAsia="微軟正黑體"/>
          <w:b/>
          <w:sz w:val="24"/>
        </w:rPr>
        <w:t xml:space="preserve">本會經費來源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如下:</w:t>
      </w:r>
      <w:r>
        <w:rPr>
          <w:rFonts w:ascii="微軟正黑體" w:hAnsi="微軟正黑體" w:eastAsia="微軟正黑體"/>
          <w:b/>
          <w:sz w:val="24"/>
        </w:rPr>
        <w:t xml:space="preserve">一、</w:t>
      </w:r>
      <w:r>
        <w:rPr>
          <w:rFonts w:ascii="微軟正黑體" w:hAnsi="微軟正黑體" w:eastAsia="微軟正黑體"/>
          <w:b/>
          <w:sz w:val="24"/>
        </w:rPr>
        <w:t xml:space="preserve">入會費。二、經常會費。三、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政府補助</w:t>
      </w:r>
      <w:r>
        <w:rPr>
          <w:rFonts w:ascii="微軟正黑體" w:hAnsi="微軟正黑體" w:eastAsia="微軟正黑體"/>
          <w:b/>
          <w:sz w:val="24"/>
        </w:rPr>
        <w:t xml:space="preserve">。四、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捐款</w:t>
      </w:r>
      <w:r>
        <w:rPr>
          <w:rFonts w:ascii="微軟正黑體" w:hAnsi="微軟正黑體" w:eastAsia="微軟正黑體"/>
          <w:b/>
          <w:sz w:val="24"/>
        </w:rPr>
        <w:t xml:space="preserve">。五、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依法令舉辦事業或活動之</w:t>
      </w:r>
      <w:r>
        <w:rPr>
          <w:rFonts w:ascii="微軟正黑體" w:hAnsi="微軟正黑體" w:eastAsia="微軟正黑體"/>
          <w:b/>
          <w:sz w:val="24"/>
        </w:rPr>
        <w:t xml:space="preserve">收入。六、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基金及其孳息</w:t>
      </w:r>
      <w:r>
        <w:rPr>
          <w:rFonts w:ascii="微軟正黑體" w:hAnsi="微軟正黑體" w:eastAsia="微軟正黑體"/>
          <w:b/>
          <w:sz w:val="24"/>
        </w:rPr>
        <w:t xml:space="preserve">。七</w:t>
      </w:r>
      <w:r>
        <w:rPr>
          <w:rFonts w:ascii="微軟正黑體" w:hAnsi="微軟正黑體" w:eastAsia="微軟正黑體"/>
          <w:b/>
          <w:sz w:val="24"/>
        </w:rPr>
        <w:t xml:space="preserve">、其他收入。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第二十二條　</w:t>
      </w:r>
      <w:r>
        <w:rPr>
          <w:rFonts w:ascii="微軟正黑體" w:hAnsi="微軟正黑體" w:eastAsia="微軟正黑體"/>
          <w:b/>
          <w:sz w:val="24"/>
        </w:rPr>
        <w:t xml:space="preserve">入會費每人新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臺</w:t>
      </w:r>
      <w:r>
        <w:rPr>
          <w:rFonts w:ascii="微軟正黑體" w:hAnsi="微軟正黑體" w:eastAsia="微軟正黑體"/>
          <w:b/>
          <w:sz w:val="24"/>
        </w:rPr>
        <w:t xml:space="preserve">幣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【○○○】</w:t>
      </w:r>
      <w:r>
        <w:rPr>
          <w:rFonts w:ascii="微軟正黑體" w:hAnsi="微軟正黑體" w:eastAsia="微軟正黑體"/>
          <w:b/>
          <w:sz w:val="24"/>
        </w:rPr>
        <w:t xml:space="preserve">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,於入會時繳納一次</w:t>
      </w:r>
      <w:r>
        <w:rPr>
          <w:rFonts w:ascii="微軟正黑體" w:hAnsi="微軟正黑體" w:eastAsia="微軟正黑體"/>
          <w:b/>
          <w:sz w:val="24"/>
        </w:rPr>
        <w:t xml:space="preserve">。</w:t>
      </w:r>
      <w:r>
        <w:rPr>
          <w:rFonts w:ascii="微軟正黑體" w:hAnsi="微軟正黑體" w:eastAsia="微軟正黑體"/>
          <w:b/>
          <w:sz w:val="24"/>
        </w:rPr>
        <w:t xml:space="preserve">經常會費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為會員當</w:t>
      </w:r>
      <w:r>
        <w:rPr>
          <w:rFonts w:ascii="微軟正黑體" w:hAnsi="微軟正黑體" w:eastAsia="微軟正黑體"/>
          <w:b/>
          <w:sz w:val="24"/>
        </w:rPr>
        <w:t xml:space="preserve">月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工資之【○.五】%(不得低於百分之零點五),按月繳納</w:t>
      </w:r>
      <w:r>
        <w:rPr>
          <w:rFonts w:ascii="微軟正黑體" w:hAnsi="微軟正黑體" w:eastAsia="微軟正黑體"/>
          <w:b/>
          <w:sz w:val="24"/>
        </w:rPr>
        <w:t xml:space="preserve">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費額之調整由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員(代表)大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議</w:t>
      </w:r>
      <w:r>
        <w:rPr>
          <w:rFonts w:ascii="微軟正黑體" w:hAnsi="微軟正黑體" w:eastAsia="微軟正黑體"/>
          <w:b/>
          <w:sz w:val="24"/>
        </w:rPr>
        <w:t xml:space="preserve">決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第二十三條　</w:t>
      </w:r>
      <w:r>
        <w:rPr>
          <w:rFonts w:ascii="微軟正黑體" w:hAnsi="微軟正黑體" w:eastAsia="微軟正黑體"/>
          <w:b/>
          <w:sz w:val="24"/>
        </w:rPr>
        <w:t xml:space="preserve">本會會計年度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以曆年制為準,</w:t>
      </w:r>
      <w:r>
        <w:rPr>
          <w:rFonts w:ascii="微軟正黑體" w:hAnsi="微軟正黑體" w:eastAsia="微軟正黑體"/>
          <w:b/>
          <w:sz w:val="24"/>
        </w:rPr>
        <w:t xml:space="preserve">自</w:t>
      </w:r>
      <w:r>
        <w:rPr>
          <w:rFonts w:ascii="微軟正黑體" w:hAnsi="微軟正黑體" w:eastAsia="微軟正黑體"/>
          <w:b/>
          <w:sz w:val="24"/>
        </w:rPr>
        <w:t xml:space="preserve">一月一日起至</w:t>
      </w:r>
      <w:r>
        <w:rPr>
          <w:rFonts w:ascii="微軟正黑體" w:hAnsi="微軟正黑體" w:eastAsia="微軟正黑體"/>
          <w:b/>
          <w:sz w:val="24"/>
        </w:rPr>
        <w:t xml:space="preserve">十二月三十一日止。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本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之收支,</w:t>
      </w:r>
      <w:r>
        <w:rPr>
          <w:rFonts w:ascii="微軟正黑體" w:hAnsi="微軟正黑體" w:eastAsia="微軟正黑體"/>
          <w:b/>
          <w:sz w:val="24"/>
        </w:rPr>
        <w:t xml:space="preserve">每年應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編造預算、決算,經監事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審核後提</w:t>
      </w:r>
      <w:r>
        <w:rPr>
          <w:rFonts w:ascii="微軟正黑體" w:hAnsi="微軟正黑體" w:eastAsia="微軟正黑體"/>
          <w:b/>
          <w:sz w:val="24"/>
        </w:rPr>
        <w:t xml:space="preserve">會員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(</w:t>
      </w:r>
      <w:r>
        <w:rPr>
          <w:rFonts w:ascii="微軟正黑體" w:hAnsi="微軟正黑體" w:eastAsia="微軟正黑體"/>
          <w:b/>
          <w:sz w:val="24"/>
        </w:rPr>
        <w:t xml:space="preserve">代表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)</w:t>
      </w:r>
      <w:r>
        <w:rPr>
          <w:rFonts w:ascii="微軟正黑體" w:hAnsi="微軟正黑體" w:eastAsia="微軟正黑體"/>
          <w:b/>
          <w:sz w:val="24"/>
        </w:rPr>
        <w:t xml:space="preserve">大會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通過,並公開徵信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80" w:before="200"/>
      </w:pPr>
      <w:r>
        <w:rPr>
          <w:rFonts w:ascii="微軟正黑體" w:hAnsi="微軟正黑體" w:eastAsia="微軟正黑體"/>
          <w:b/>
          <w:i w:val="0"/>
          <w:sz w:val="28"/>
        </w:rPr>
        <w:t xml:space="preserve">第</w:t>
      </w:r>
      <w:r>
        <w:rPr>
          <w:rFonts w:ascii="微軟正黑體" w:hAnsi="微軟正黑體" w:eastAsia="微軟正黑體"/>
          <w:b/>
          <w:i w:val="0"/>
          <w:sz w:val="28"/>
          <w:highlight w:val="yellow"/>
        </w:rPr>
        <w:t xml:space="preserve">六</w:t>
      </w:r>
      <w:r>
        <w:rPr>
          <w:rFonts w:ascii="微軟正黑體" w:hAnsi="微軟正黑體" w:eastAsia="微軟正黑體"/>
          <w:b/>
          <w:i w:val="0"/>
          <w:sz w:val="28"/>
        </w:rPr>
        <w:t xml:space="preserve">章　附則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第二十四條　</w:t>
      </w:r>
      <w:r>
        <w:rPr>
          <w:rFonts w:ascii="微軟正黑體" w:hAnsi="微軟正黑體" w:eastAsia="微軟正黑體"/>
          <w:b/>
          <w:sz w:val="24"/>
        </w:rPr>
        <w:t xml:space="preserve">本章程未規定事項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,悉</w:t>
      </w:r>
      <w:r>
        <w:rPr>
          <w:rFonts w:ascii="微軟正黑體" w:hAnsi="微軟正黑體" w:eastAsia="微軟正黑體"/>
          <w:b/>
          <w:sz w:val="24"/>
        </w:rPr>
        <w:t xml:space="preserve">依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《</w:t>
      </w:r>
      <w:r>
        <w:rPr>
          <w:rFonts w:ascii="微軟正黑體" w:hAnsi="微軟正黑體" w:eastAsia="微軟正黑體"/>
          <w:b/>
          <w:sz w:val="24"/>
        </w:rPr>
        <w:t xml:space="preserve">工會法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》</w:t>
      </w:r>
      <w:r>
        <w:rPr>
          <w:rFonts w:ascii="微軟正黑體" w:hAnsi="微軟正黑體" w:eastAsia="微軟正黑體"/>
          <w:b/>
          <w:sz w:val="24"/>
        </w:rPr>
        <w:t xml:space="preserve">及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其他有關</w:t>
      </w:r>
      <w:r>
        <w:rPr>
          <w:rFonts w:ascii="微軟正黑體" w:hAnsi="微軟正黑體" w:eastAsia="微軟正黑體"/>
          <w:b/>
          <w:sz w:val="24"/>
        </w:rPr>
        <w:t xml:space="preserve">法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令之</w:t>
      </w:r>
      <w:r>
        <w:rPr>
          <w:rFonts w:ascii="微軟正黑體" w:hAnsi="微軟正黑體" w:eastAsia="微軟正黑體"/>
          <w:b/>
          <w:sz w:val="24"/>
        </w:rPr>
        <w:t xml:space="preserve">規定辦理。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4"/>
        </w:rPr>
        <w:t xml:space="preserve">第二十五條　</w:t>
      </w:r>
      <w:r>
        <w:rPr>
          <w:rFonts w:ascii="微軟正黑體" w:hAnsi="微軟正黑體" w:eastAsia="微軟正黑體"/>
          <w:b/>
          <w:sz w:val="24"/>
        </w:rPr>
        <w:t xml:space="preserve">本章程經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本</w:t>
      </w:r>
      <w:r>
        <w:rPr>
          <w:rFonts w:ascii="微軟正黑體" w:hAnsi="微軟正黑體" w:eastAsia="微軟正黑體"/>
          <w:b/>
          <w:sz w:val="24"/>
        </w:rPr>
        <w:t xml:space="preserve">會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成立</w:t>
      </w:r>
      <w:r>
        <w:rPr>
          <w:rFonts w:ascii="微軟正黑體" w:hAnsi="微軟正黑體" w:eastAsia="微軟正黑體"/>
          <w:b/>
          <w:sz w:val="24"/>
        </w:rPr>
        <w:t xml:space="preserve">大會通過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,</w:t>
      </w:r>
      <w:r>
        <w:rPr>
          <w:rFonts w:ascii="微軟正黑體" w:hAnsi="微軟正黑體" w:eastAsia="微軟正黑體"/>
          <w:b/>
          <w:sz w:val="24"/>
        </w:rPr>
        <w:t xml:space="preserve">報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請</w:t>
      </w:r>
      <w:r>
        <w:rPr>
          <w:rFonts w:ascii="微軟正黑體" w:hAnsi="微軟正黑體" w:eastAsia="微軟正黑體"/>
          <w:b/>
          <w:sz w:val="24"/>
        </w:rPr>
        <w:t xml:space="preserve">主管機關備查</w:t>
      </w:r>
      <w:r>
        <w:rPr>
          <w:rFonts w:ascii="微軟正黑體" w:hAnsi="微軟正黑體" w:eastAsia="微軟正黑體"/>
          <w:b/>
          <w:sz w:val="24"/>
          <w:highlight w:val="yellow"/>
        </w:rPr>
        <w:t xml:space="preserve">後施行;修改時亦同</w:t>
      </w:r>
      <w:r>
        <w:rPr>
          <w:rFonts w:ascii="微軟正黑體" w:hAnsi="微軟正黑體" w:eastAsia="微軟正黑體"/>
          <w:b/>
          <w:sz w:val="24"/>
        </w:rPr>
        <w:t xml:space="preserve">。</w:t>
      </w:r>
    </w:p>
    <w:p>
      <w:pPr>
        <w:spacing w:after="80" w:before="0"/>
      </w:pPr>
    </w:p>
    <w:p>
      <w:pPr>
        <w:spacing w:after="40" w:before="0"/>
      </w:pP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本章程經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中華民國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【○】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年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【○】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月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【○】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日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成立</w:t>
      </w:r>
      <w:r>
        <w:rPr>
          <w:rFonts w:ascii="微軟正黑體" w:hAnsi="微軟正黑體" w:eastAsia="微軟正黑體"/>
          <w:b w:val="0"/>
          <w:i w:val="0"/>
          <w:sz w:val="24"/>
        </w:rPr>
        <w:t xml:space="preserve">大會通過</w:t>
      </w:r>
      <w:r>
        <w:rPr>
          <w:rFonts w:ascii="微軟正黑體" w:hAnsi="微軟正黑體" w:eastAsia="微軟正黑體"/>
          <w:b w:val="0"/>
          <w:i w:val="0"/>
          <w:sz w:val="24"/>
          <w:highlight w:val="yellow"/>
        </w:rPr>
        <w:t xml:space="preserve">。</w:t>
      </w:r>
    </w:p>
    <w:p/>
    <w:p>
      <w:r>
        <w:rPr>
          <w:b/>
        </w:rPr>
        <w:t>【附註】北榮有、本草案（高榮）缺漏或較簡略之條文（供補充參考）</w:t>
      </w:r>
    </w:p>
    <w:p>
      <w:r>
        <w:rPr>
          <w:highlight w:val="yellow"/>
        </w:rPr>
        <w:t>• 【北榮第1條】明定章程「依據《工會法》及其施行細則暨相關法令訂定」——高榮草案僅於末條提及，建議於總則開宗明義。</w:t>
      </w:r>
    </w:p>
    <w:p>
      <w:r>
        <w:rPr>
          <w:highlight w:val="yellow"/>
        </w:rPr>
        <w:t>• 【北榮第5條任務 第十一款】協助會員有關《勞動事件法》所定事件之處理——高榮任務未列。</w:t>
      </w:r>
    </w:p>
    <w:p>
      <w:r>
        <w:rPr>
          <w:highlight w:val="yellow"/>
        </w:rPr>
        <w:t>• 【北榮第9條/第10條】退會程序（書面親送、下次理事會確認）、出會清償與預繳會費退還——高榮未規定。</w:t>
      </w:r>
    </w:p>
    <w:p>
      <w:r>
        <w:rPr>
          <w:highlight w:val="yellow"/>
        </w:rPr>
        <w:t>• 【北榮第13條】停權之效果（停止表決、選舉、罷免、會務參與及福利；理監事受停權仍保留職稱）——高榮未規定。</w:t>
      </w:r>
    </w:p>
    <w:p>
      <w:r>
        <w:rPr>
          <w:highlight w:val="yellow"/>
        </w:rPr>
        <w:t>• 【北榮第15條】會員達100人得改為會員代表大會及其代表選舉辦法——高榮僅原則提及。</w:t>
      </w:r>
    </w:p>
    <w:p>
      <w:r>
        <w:rPr>
          <w:highlight w:val="yellow"/>
        </w:rPr>
        <w:t>• 【北榮第18-20條】理事長產生方式、監事召集人、監事監察職權之細節——高榮較簡略。</w:t>
      </w:r>
    </w:p>
    <w:p>
      <w:r>
        <w:rPr>
          <w:highlight w:val="yellow"/>
        </w:rPr>
        <w:t>• 【北榮第22條】理事會得設工作分組、聘任秘書長、秘書、組長及顧問——高榮未規定。</w:t>
      </w:r>
    </w:p>
    <w:p>
      <w:r>
        <w:rPr>
          <w:highlight w:val="yellow"/>
        </w:rPr>
        <w:t>• 【北榮第23條】設立分會、委員會、小組及其組織辦事細則——高榮未規定。</w:t>
      </w:r>
    </w:p>
    <w:p>
      <w:r>
        <w:rPr>
          <w:highlight w:val="yellow"/>
        </w:rPr>
        <w:t>• 【北榮第26-28條】理事長職責、監事（會）職責、監事召集人職權——高榮僅併於第十七條簡述。</w:t>
      </w:r>
    </w:p>
    <w:p>
      <w:r>
        <w:rPr>
          <w:highlight w:val="yellow"/>
        </w:rPr>
        <w:t>• 【北榮第30條】理事會召集、開會頻率與通知日數、親自出席——高榮未規定。</w:t>
      </w:r>
    </w:p>
    <w:p>
      <w:r>
        <w:rPr>
          <w:highlight w:val="yellow"/>
        </w:rPr>
        <w:t>• 【北榮第31條】理監事無故連續缺席兩次視為解任、候補遞補——高榮未規定。</w:t>
      </w:r>
    </w:p>
    <w:p>
      <w:r>
        <w:rPr>
          <w:highlight w:val="yellow"/>
        </w:rPr>
        <w:t>• 【北榮第34條】每月編製會計月報、監事每半年稽核、查核財產狀況之連署門檻——高榮較簡略。</w:t>
      </w:r>
    </w:p>
    <w:p>
      <w:r>
        <w:rPr>
          <w:highlight w:val="yellow"/>
        </w:rPr>
        <w:t>• 【北榮第六章 解散（第36-37條）】解散清算、剩餘財產歸屬——高榮草案整章缺漏。</w:t>
      </w:r>
    </w:p>
    <w:p>
      <w:r>
        <w:rPr>
          <w:highlight w:val="yellow"/>
        </w:rPr>
        <w:t>• 【北榮第七章 團體協商（第38-42條）】協商代表任命、簽約程序、團體協約拘束力與費用——高榮草案整章缺漏。</w:t>
      </w:r>
    </w:p>
    <w:p>
      <w:r>
        <w:rPr>
          <w:highlight w:val="yellow"/>
        </w:rPr>
        <w:t>• 【北榮第八章 保護（第43條）】雇主不得因勞工加入工會而為工會法第35條所定行為——高榮草案缺漏。</w:t>
      </w:r>
    </w:p>
    <w:p>
      <w:r>
        <w:rPr>
          <w:highlight w:val="yellow"/>
        </w:rPr>
        <w:t>• 【北榮第44條】各種議事規則、委員會組織規則、選舉辦法之訂定程序——高榮未規定。</w:t>
      </w:r>
    </w:p>
    <w:p>
      <w:r>
        <w:rPr>
          <w:highlight w:val="yellow"/>
        </w:rPr>
        <w:t>• 【北榮第47條】職安、福委、勞退準備金監督委員會等外部會議代表之選派與輪替——高榮未規定。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