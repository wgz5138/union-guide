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1F4E79"/>
          <w:sz w:val="34"/>
        </w:rPr>
        <w:t>LINE 通知　目前進度 &amp; 下次接續步驟</w:t>
      </w:r>
    </w:p>
    <w:p>
      <w:r>
        <w:rPr>
          <w:rFonts w:ascii="標楷體" w:hAnsi="標楷體" w:eastAsia="標楷體"/>
          <w:b w:val="0"/>
          <w:color w:val="555555"/>
          <w:sz w:val="22"/>
        </w:rPr>
        <w:t>（給小巫／玉繡，改天照這份接著做就好）</w:t>
      </w:r>
    </w:p>
    <w:p>
      <w:r>
        <w:rPr>
          <w:rFonts w:ascii="標楷體" w:hAnsi="標楷體" w:eastAsia="標楷體"/>
          <w:b/>
          <w:color w:val="007000"/>
          <w:sz w:val="28"/>
        </w:rPr>
        <w:t>一、今天已完成 ✅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已建好官方帳號「印藥水小幫手」，帳號代號 @341hnqna（對應 LINE Developers 頻道 2010388941）。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已拿到「金鑰（Channel access token）」——保存在與小巫的對話中；萬一不見，可到 LINE Developers 按 Reissue 重發一把。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已把 Webhook 指向攔截頁、並開啟「Use webhook」。</w:t>
      </w:r>
    </w:p>
    <w:p>
      <w:r>
        <w:rPr>
          <w:rFonts w:ascii="標楷體" w:hAnsi="標楷體" w:eastAsia="標楷體"/>
          <w:b/>
          <w:color w:val="C00000"/>
          <w:sz w:val="28"/>
        </w:rPr>
        <w:t>二、還沒完成（下次做）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清掉多餘的重複「印藥水小幫手」帳號，只留 @341hnqna（其他放著無害，有空再刪）。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在「回應設定」把『聊天』關掉，讓訊息改走 Webhook（這樣攔截頁才收得到）。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把機器人真正加進品管群 → 在攔截頁抓出『群組 ID』（C 開頭一長串）。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請 15 位組員各加機器人好友一次 → 收集每人 userId（之後個別私訊提醒用）。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小巫寫『發訊息』程式 + 設定每天自動跑。</w:t>
      </w:r>
    </w:p>
    <w:p>
      <w:r>
        <w:rPr>
          <w:rFonts w:ascii="標楷體" w:hAnsi="標楷體" w:eastAsia="標楷體"/>
          <w:b/>
          <w:color w:val="C00000"/>
          <w:sz w:val="28"/>
        </w:rPr>
        <w:t>三、下次怎麼快速認對帳號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LINE Developers → 頻道 2010388941 →『Messaging API』頁 → Bot basic ID 應該是 @341hnqna，就是它。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攔截頁（webhook.site）那串網址若過期，重開一個新的、再貼回 LINE 即可。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認帳號口訣：金鑰、Webhook、群組裡的機器人，三者的 @ 都要是 @341hnqna。</w:t>
      </w:r>
    </w:p>
    <w:p>
      <w:r>
        <w:rPr>
          <w:rFonts w:ascii="標楷體" w:hAnsi="標楷體" w:eastAsia="標楷體"/>
          <w:b/>
          <w:color w:val="C00000"/>
          <w:sz w:val="28"/>
        </w:rPr>
        <w:t>四、重要提醒</w:t>
      </w:r>
    </w:p>
    <w:p>
      <w:pPr>
        <w:ind w:left="360"/>
      </w:pPr>
      <w:r>
        <w:rPr>
          <w:rFonts w:ascii="標楷體" w:hAnsi="標楷體" w:eastAsia="標楷體"/>
          <w:b w:val="0"/>
          <w:color w:val="C00000"/>
          <w:sz w:val="24"/>
        </w:rPr>
        <w:t>• 金鑰＝機器人的密碼，別貼到任何群組；不見了可 Reissue 換新。</w:t>
      </w:r>
    </w:p>
    <w:p>
      <w:pPr>
        <w:ind w:left="360"/>
      </w:pPr>
      <w:r>
        <w:rPr>
          <w:rFonts w:ascii="標楷體" w:hAnsi="標楷體" w:eastAsia="標楷體"/>
          <w:b w:val="0"/>
          <w:sz w:val="24"/>
        </w:rPr>
        <w:t>• LINE 免費額度約每月 200 則，個別提醒估每月 50~100 則，夠用。</w:t>
      </w:r>
    </w:p>
    <w:p/>
    <w:p>
      <w:pPr>
        <w:jc w:val="center"/>
      </w:pPr>
      <w:r>
        <w:rPr>
          <w:rFonts w:ascii="標楷體" w:hAnsi="標楷體" w:eastAsia="標楷體"/>
          <w:b/>
          <w:color w:val="1F4E79"/>
          <w:sz w:val="24"/>
        </w:rPr>
        <w:t>主程式（排班／稽核）今天已完成、可正常使用。LINE 通知是加分功能，改天再收尾即可。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