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標楷體" w:hAnsi="標楷體" w:eastAsia="標楷體"/>
          <w:b/>
          <w:color w:val="1F4E79"/>
          <w:sz w:val="36"/>
        </w:rPr>
        <w:t>LINE 提醒　設定步驟（跟著點就好）</w:t>
      </w:r>
    </w:p>
    <w:p>
      <w:pPr>
        <w:jc w:val="center"/>
      </w:pPr>
      <w:r>
        <w:rPr>
          <w:rFonts w:ascii="標楷體" w:hAnsi="標楷體" w:eastAsia="標楷體"/>
          <w:b w:val="0"/>
          <w:color w:val="555555"/>
          <w:sz w:val="22"/>
        </w:rPr>
        <w:t>照著一步一步點，任何一步畫面跟這裡不一樣、或卡住，直接拍照傳小巫，別緊張 🙂</w:t>
      </w:r>
    </w:p>
    <w:p>
      <w:r>
        <w:rPr>
          <w:rFonts w:ascii="標楷體" w:hAnsi="標楷體" w:eastAsia="標楷體"/>
          <w:b/>
          <w:color w:val="1F4E79"/>
          <w:sz w:val="28"/>
        </w:rPr>
        <w:t>PART 0：先讓網頁變中文（最重要！做完就不怕英文）</w:t>
      </w:r>
    </w:p>
    <w:p>
      <w:r>
        <w:rPr>
          <w:rFonts w:ascii="標楷體" w:hAnsi="標楷體" w:eastAsia="標楷體"/>
          <w:b w:val="0"/>
          <w:sz w:val="24"/>
        </w:rPr>
        <w:t>用「Chrome」或「Edge」瀏覽器開這個網址：</w:t>
      </w:r>
    </w:p>
    <w:p>
      <w:r>
        <w:rPr>
          <w:rFonts w:ascii="標楷體" w:hAnsi="標楷體" w:eastAsia="標楷體"/>
          <w:b/>
          <w:sz w:val="24"/>
        </w:rPr>
        <w:t xml:space="preserve">　　https://developers.line.biz/</w:t>
      </w:r>
    </w:p>
    <w:p>
      <w:r>
        <w:rPr>
          <w:rFonts w:ascii="標楷體" w:hAnsi="標楷體" w:eastAsia="標楷體"/>
          <w:b w:val="0"/>
          <w:sz w:val="24"/>
        </w:rPr>
        <w:t>【Chrome 谷歌瀏覽器】</w:t>
      </w:r>
    </w:p>
    <w:p>
      <w:pPr>
        <w:ind w:left="440"/>
      </w:pPr>
      <w:r>
        <w:rPr>
          <w:rFonts w:ascii="標楷體" w:hAnsi="標楷體" w:eastAsia="標楷體"/>
          <w:b w:val="0"/>
          <w:sz w:val="24"/>
        </w:rPr>
        <w:t>• 在網頁空白處按滑鼠右鍵 → 點「翻譯成中文（繁體）」。</w:t>
      </w:r>
    </w:p>
    <w:p>
      <w:r>
        <w:rPr>
          <w:rFonts w:ascii="標楷體" w:hAnsi="標楷體" w:eastAsia="標楷體"/>
          <w:b w:val="0"/>
          <w:sz w:val="24"/>
        </w:rPr>
        <w:t>【Edge 微軟瀏覽器（Windows 內建）】</w:t>
      </w:r>
    </w:p>
    <w:p>
      <w:pPr>
        <w:ind w:left="440"/>
      </w:pPr>
      <w:r>
        <w:rPr>
          <w:rFonts w:ascii="標楷體" w:hAnsi="標楷體" w:eastAsia="標楷體"/>
          <w:b w:val="0"/>
          <w:sz w:val="24"/>
        </w:rPr>
        <w:t>• 網址列右邊會出現翻譯圖示（文/A）→ 點它 → 選「中文（繁體）」→ 翻譯。</w:t>
      </w:r>
    </w:p>
    <w:p>
      <w:pPr>
        <w:ind w:left="440"/>
      </w:pPr>
      <w:r>
        <w:rPr>
          <w:rFonts w:ascii="標楷體" w:hAnsi="標楷體" w:eastAsia="標楷體"/>
          <w:b w:val="0"/>
          <w:sz w:val="24"/>
        </w:rPr>
        <w:t>• 沒看到圖示：在空白處右鍵 →「翻譯成 中文（繁體）」。</w:t>
      </w:r>
    </w:p>
    <w:p>
      <w:r>
        <w:rPr>
          <w:rFonts w:ascii="標楷體" w:hAnsi="標楷體" w:eastAsia="標楷體"/>
          <w:b/>
          <w:color w:val="007000"/>
          <w:sz w:val="24"/>
        </w:rPr>
        <w:t>→ 整頁立刻變中文，之後同網站都會自動翻。</w:t>
      </w:r>
    </w:p>
    <w:p>
      <w:r>
        <w:rPr>
          <w:rFonts w:ascii="標楷體" w:hAnsi="標楷體" w:eastAsia="標楷體"/>
          <w:b w:val="0"/>
          <w:color w:val="555555"/>
          <w:sz w:val="22"/>
        </w:rPr>
        <w:t>（下面每一步我都同時寫了「中文」和括號裡的「原本英文鈕」，兩個對照著找一定找得到。）</w:t>
      </w:r>
    </w:p>
    <w:p>
      <w:r>
        <w:rPr>
          <w:rFonts w:ascii="標楷體" w:hAnsi="標楷體" w:eastAsia="標楷體"/>
          <w:b/>
          <w:color w:val="C00000"/>
          <w:sz w:val="28"/>
        </w:rPr>
        <w:t>PART 1：建機器人、拿「金鑰」（做完把金鑰傳小巫就好）</w:t>
      </w:r>
    </w:p>
    <w:p>
      <w:r>
        <w:rPr>
          <w:rFonts w:ascii="標楷體" w:hAnsi="標楷體" w:eastAsia="標楷體"/>
          <w:b/>
          <w:color w:val="1F4E79"/>
          <w:sz w:val="24"/>
        </w:rPr>
        <w:t xml:space="preserve">第 1 步　</w:t>
      </w:r>
      <w:r>
        <w:rPr>
          <w:rFonts w:ascii="標楷體" w:hAnsi="標楷體" w:eastAsia="標楷體"/>
          <w:b/>
          <w:sz w:val="24"/>
        </w:rPr>
        <w:t>登入</w:t>
      </w:r>
    </w:p>
    <w:p>
      <w:pPr>
        <w:ind w:left="440"/>
      </w:pPr>
      <w:r>
        <w:rPr>
          <w:rFonts w:ascii="標楷體" w:hAnsi="標楷體" w:eastAsia="標楷體"/>
          <w:b w:val="0"/>
          <w:sz w:val="24"/>
        </w:rPr>
        <w:t>• 用你的 LINE 帳號登入（按 Log in / 登入，用手機掃碼或輸入帳密）。</w:t>
      </w:r>
    </w:p>
    <w:p>
      <w:r>
        <w:rPr>
          <w:rFonts w:ascii="標楷體" w:hAnsi="標楷體" w:eastAsia="標楷體"/>
          <w:b/>
          <w:color w:val="1F4E79"/>
          <w:sz w:val="24"/>
        </w:rPr>
        <w:t xml:space="preserve">第 2 步　</w:t>
      </w:r>
      <w:r>
        <w:rPr>
          <w:rFonts w:ascii="標楷體" w:hAnsi="標楷體" w:eastAsia="標楷體"/>
          <w:b/>
          <w:sz w:val="24"/>
        </w:rPr>
        <w:t>點進「透析品管」</w:t>
      </w:r>
    </w:p>
    <w:p>
      <w:pPr>
        <w:ind w:left="440"/>
      </w:pPr>
      <w:r>
        <w:rPr>
          <w:rFonts w:ascii="標楷體" w:hAnsi="標楷體" w:eastAsia="標楷體"/>
          <w:b w:val="0"/>
          <w:sz w:val="24"/>
        </w:rPr>
        <w:t>• 在「提供者 Providers」那頁，點一下「透析品管」這幾個字。</w:t>
      </w:r>
    </w:p>
    <w:p>
      <w:r>
        <w:rPr>
          <w:rFonts w:ascii="標楷體" w:hAnsi="標楷體" w:eastAsia="標楷體"/>
          <w:b/>
          <w:color w:val="1F4E79"/>
          <w:sz w:val="24"/>
        </w:rPr>
        <w:t xml:space="preserve">第 3 步　</w:t>
      </w:r>
      <w:r>
        <w:rPr>
          <w:rFonts w:ascii="標楷體" w:hAnsi="標楷體" w:eastAsia="標楷體"/>
          <w:b/>
          <w:sz w:val="24"/>
        </w:rPr>
        <w:t>建立機器人頻道</w:t>
      </w:r>
    </w:p>
    <w:p>
      <w:pPr>
        <w:ind w:left="440"/>
      </w:pPr>
      <w:r>
        <w:rPr>
          <w:rFonts w:ascii="標楷體" w:hAnsi="標楷體" w:eastAsia="標楷體"/>
          <w:b w:val="0"/>
          <w:sz w:val="24"/>
        </w:rPr>
        <w:t>• 找按鈕「建立 Messaging API 頻道」（Create a Messaging API channel）→ 點它。</w:t>
      </w:r>
    </w:p>
    <w:p>
      <w:pPr>
        <w:ind w:left="440"/>
      </w:pPr>
      <w:r>
        <w:rPr>
          <w:rFonts w:ascii="標楷體" w:hAnsi="標楷體" w:eastAsia="標楷體"/>
          <w:b w:val="0"/>
          <w:sz w:val="24"/>
        </w:rPr>
        <w:t>• 若它要你先「建立頻道」（Create a channel）→ 再選「Messaging API」。</w:t>
      </w:r>
    </w:p>
    <w:p>
      <w:r>
        <w:rPr>
          <w:rFonts w:ascii="標楷體" w:hAnsi="標楷體" w:eastAsia="標楷體"/>
          <w:b/>
          <w:color w:val="1F4E79"/>
          <w:sz w:val="24"/>
        </w:rPr>
        <w:t xml:space="preserve">第 4 步　</w:t>
      </w:r>
      <w:r>
        <w:rPr>
          <w:rFonts w:ascii="標楷體" w:hAnsi="標楷體" w:eastAsia="標楷體"/>
          <w:b/>
          <w:sz w:val="24"/>
        </w:rPr>
        <w:t>填資料（看到欄位就填，沒寫到的留空或用預設）</w:t>
      </w:r>
    </w:p>
    <w:p>
      <w:pPr>
        <w:ind w:left="440"/>
      </w:pPr>
      <w:r>
        <w:rPr>
          <w:rFonts w:ascii="標楷體" w:hAnsi="標楷體" w:eastAsia="標楷體"/>
          <w:b w:val="0"/>
          <w:sz w:val="24"/>
        </w:rPr>
        <w:t>• 頻道名稱（Channel name）：打「印藥水小幫手」。</w:t>
      </w:r>
    </w:p>
    <w:p>
      <w:pPr>
        <w:ind w:left="440"/>
      </w:pPr>
      <w:r>
        <w:rPr>
          <w:rFonts w:ascii="標楷體" w:hAnsi="標楷體" w:eastAsia="標楷體"/>
          <w:b w:val="0"/>
          <w:sz w:val="24"/>
        </w:rPr>
        <w:t>• 頻道說明（Channel description）：打「透析品管 提醒小幫手」。</w:t>
      </w:r>
    </w:p>
    <w:p>
      <w:pPr>
        <w:ind w:left="440"/>
      </w:pPr>
      <w:r>
        <w:rPr>
          <w:rFonts w:ascii="標楷體" w:hAnsi="標楷體" w:eastAsia="標楷體"/>
          <w:b w:val="0"/>
          <w:sz w:val="24"/>
        </w:rPr>
        <w:t>• 大分類（Category）：選「醫療／醫院」或「個人」都可以。</w:t>
      </w:r>
    </w:p>
    <w:p>
      <w:pPr>
        <w:ind w:left="440"/>
      </w:pPr>
      <w:r>
        <w:rPr>
          <w:rFonts w:ascii="標楷體" w:hAnsi="標楷體" w:eastAsia="標楷體"/>
          <w:b w:val="0"/>
          <w:sz w:val="24"/>
        </w:rPr>
        <w:t>• 小分類（Subcategory）：隨便選最接近的。</w:t>
      </w:r>
    </w:p>
    <w:p>
      <w:pPr>
        <w:ind w:left="440"/>
      </w:pPr>
      <w:r>
        <w:rPr>
          <w:rFonts w:ascii="標楷體" w:hAnsi="標楷體" w:eastAsia="標楷體"/>
          <w:b w:val="0"/>
          <w:sz w:val="24"/>
        </w:rPr>
        <w:t>• Email：填你的 email。</w:t>
      </w:r>
    </w:p>
    <w:p>
      <w:pPr>
        <w:ind w:left="440"/>
      </w:pPr>
      <w:r>
        <w:rPr>
          <w:rFonts w:ascii="標楷體" w:hAnsi="標楷體" w:eastAsia="標楷體"/>
          <w:b w:val="0"/>
          <w:sz w:val="24"/>
        </w:rPr>
        <w:t>• 最下面打勾同意條款 → 按「建立」（Create）。</w:t>
      </w:r>
    </w:p>
    <w:p>
      <w:pPr>
        <w:ind w:left="440"/>
      </w:pPr>
      <w:r>
        <w:rPr>
          <w:rFonts w:ascii="標楷體" w:hAnsi="標楷體" w:eastAsia="標楷體"/>
          <w:b w:val="0"/>
          <w:sz w:val="24"/>
        </w:rPr>
        <w:t>• 中途若跳出要你建「LINE 官方帳號（Official Account）」，就跟著它建，名字一樣用「印藥水小幫手」。</w:t>
      </w:r>
    </w:p>
    <w:p>
      <w:r>
        <w:rPr>
          <w:rFonts w:ascii="標楷體" w:hAnsi="標楷體" w:eastAsia="標楷體"/>
          <w:b/>
          <w:color w:val="1F4E79"/>
          <w:sz w:val="24"/>
        </w:rPr>
        <w:t xml:space="preserve">第 5 步　</w:t>
      </w:r>
      <w:r>
        <w:rPr>
          <w:rFonts w:ascii="標楷體" w:hAnsi="標楷體" w:eastAsia="標楷體"/>
          <w:b/>
          <w:sz w:val="24"/>
        </w:rPr>
        <w:t>🔑 拿金鑰（最重要！）</w:t>
      </w:r>
    </w:p>
    <w:p>
      <w:pPr>
        <w:ind w:left="440"/>
      </w:pPr>
      <w:r>
        <w:rPr>
          <w:rFonts w:ascii="標楷體" w:hAnsi="標楷體" w:eastAsia="標楷體"/>
          <w:b w:val="0"/>
          <w:sz w:val="24"/>
        </w:rPr>
        <w:t>• 建好後會進到那個頻道，上面有一排分頁，點「Messaging API」。</w:t>
      </w:r>
    </w:p>
    <w:p>
      <w:pPr>
        <w:ind w:left="440"/>
      </w:pPr>
      <w:r>
        <w:rPr>
          <w:rFonts w:ascii="標楷體" w:hAnsi="標楷體" w:eastAsia="標楷體"/>
          <w:b w:val="0"/>
          <w:sz w:val="24"/>
        </w:rPr>
        <w:t>• 往下滑，找「長期金鑰 Channel access token（long-lived）」。</w:t>
      </w:r>
    </w:p>
    <w:p>
      <w:pPr>
        <w:ind w:left="440"/>
      </w:pPr>
      <w:r>
        <w:rPr>
          <w:rFonts w:ascii="標楷體" w:hAnsi="標楷體" w:eastAsia="標楷體"/>
          <w:b w:val="0"/>
          <w:sz w:val="24"/>
        </w:rPr>
        <w:t>• 按「發行」（Issue）→ 會出現一長串英數字。</w:t>
      </w:r>
    </w:p>
    <w:p>
      <w:pPr>
        <w:ind w:left="440"/>
      </w:pPr>
      <w:r>
        <w:rPr>
          <w:rFonts w:ascii="標楷體" w:hAnsi="標楷體" w:eastAsia="標楷體"/>
          <w:b w:val="0"/>
          <w:color w:val="C00000"/>
          <w:sz w:val="24"/>
        </w:rPr>
        <w:t>• 整串複製，私訊傳給小巫。這串就是金鑰 🔑，不要貼到群組！</w:t>
      </w:r>
    </w:p>
    <w:p>
      <w:r>
        <w:rPr>
          <w:rFonts w:ascii="標楷體" w:hAnsi="標楷體" w:eastAsia="標楷體"/>
          <w:b/>
          <w:color w:val="007000"/>
          <w:sz w:val="24"/>
        </w:rPr>
        <w:t>✅ 做到這裡先停！把金鑰傳小巫就好，其他他來。</w:t>
      </w:r>
    </w:p>
    <w:p>
      <w:r>
        <w:rPr>
          <w:rFonts w:ascii="標楷體" w:hAnsi="標楷體" w:eastAsia="標楷體"/>
          <w:b/>
          <w:color w:val="C00000"/>
          <w:sz w:val="28"/>
        </w:rPr>
        <w:t>PART 2：把機器人加進群（拿到金鑰後再做）</w:t>
      </w:r>
    </w:p>
    <w:p>
      <w:r>
        <w:rPr>
          <w:rFonts w:ascii="標楷體" w:hAnsi="標楷體" w:eastAsia="標楷體"/>
          <w:b/>
          <w:color w:val="1F4E79"/>
          <w:sz w:val="24"/>
        </w:rPr>
        <w:t xml:space="preserve">第 6 步　</w:t>
      </w:r>
      <w:r>
        <w:rPr>
          <w:rFonts w:ascii="標楷體" w:hAnsi="標楷體" w:eastAsia="標楷體"/>
          <w:b/>
          <w:sz w:val="24"/>
        </w:rPr>
        <w:t>把機器人加成好友</w:t>
      </w:r>
    </w:p>
    <w:p>
      <w:pPr>
        <w:ind w:left="440"/>
      </w:pPr>
      <w:r>
        <w:rPr>
          <w:rFonts w:ascii="標楷體" w:hAnsi="標楷體" w:eastAsia="標楷體"/>
          <w:b w:val="0"/>
          <w:sz w:val="24"/>
        </w:rPr>
        <w:t>• 在「Messaging API」那頁往下找「QR code（方形條碼）」。</w:t>
      </w:r>
    </w:p>
    <w:p>
      <w:pPr>
        <w:ind w:left="440"/>
      </w:pPr>
      <w:r>
        <w:rPr>
          <w:rFonts w:ascii="標楷體" w:hAnsi="標楷體" w:eastAsia="標楷體"/>
          <w:b w:val="0"/>
          <w:sz w:val="24"/>
        </w:rPr>
        <w:t>• 用手機 LINE →「加好友 → 掃描」掃它 → 把「印藥水小幫手」加為好友。</w:t>
      </w:r>
    </w:p>
    <w:p>
      <w:r>
        <w:rPr>
          <w:rFonts w:ascii="標楷體" w:hAnsi="標楷體" w:eastAsia="標楷體"/>
          <w:b/>
          <w:color w:val="1F4E79"/>
          <w:sz w:val="24"/>
        </w:rPr>
        <w:t xml:space="preserve">第 7 步　</w:t>
      </w:r>
      <w:r>
        <w:rPr>
          <w:rFonts w:ascii="標楷體" w:hAnsi="標楷體" w:eastAsia="標楷體"/>
          <w:b/>
          <w:sz w:val="24"/>
        </w:rPr>
        <w:t>把機器人邀進品管群</w:t>
      </w:r>
    </w:p>
    <w:p>
      <w:pPr>
        <w:ind w:left="440"/>
      </w:pPr>
      <w:r>
        <w:rPr>
          <w:rFonts w:ascii="標楷體" w:hAnsi="標楷體" w:eastAsia="標楷體"/>
          <w:b w:val="0"/>
          <w:sz w:val="24"/>
        </w:rPr>
        <w:t>• 到你們要發名單的 LINE 品管群 → 邀請成員 → 把「印藥水小幫手」拉進群。</w:t>
      </w:r>
    </w:p>
    <w:p>
      <w:r>
        <w:rPr>
          <w:rFonts w:ascii="標楷體" w:hAnsi="標楷體" w:eastAsia="標楷體"/>
          <w:b/>
          <w:color w:val="1F4E79"/>
          <w:sz w:val="24"/>
        </w:rPr>
        <w:t xml:space="preserve">第 8 步　</w:t>
      </w:r>
      <w:r>
        <w:rPr>
          <w:rFonts w:ascii="標楷體" w:hAnsi="標楷體" w:eastAsia="標楷體"/>
          <w:b/>
          <w:sz w:val="24"/>
        </w:rPr>
        <w:t>傳一句話通知</w:t>
      </w:r>
    </w:p>
    <w:p>
      <w:pPr>
        <w:ind w:left="440"/>
      </w:pPr>
      <w:r>
        <w:rPr>
          <w:rFonts w:ascii="標楷體" w:hAnsi="標楷體" w:eastAsia="標楷體"/>
          <w:b w:val="0"/>
          <w:sz w:val="24"/>
        </w:rPr>
        <w:t>• 做完傳「好了」給小巫，最後一個小設定他用程式處理，你不用弄 🙆</w:t>
      </w:r>
    </w:p>
    <w:p/>
    <w:p>
      <w:pPr>
        <w:jc w:val="center"/>
      </w:pPr>
      <w:r>
        <w:rPr>
          <w:rFonts w:ascii="標楷體" w:hAnsi="標楷體" w:eastAsia="標楷體"/>
          <w:b/>
          <w:color w:val="1F4E79"/>
          <w:sz w:val="24"/>
        </w:rPr>
        <w:t>有任何一步卡住，拍照傳小巫就好，不用緊張 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